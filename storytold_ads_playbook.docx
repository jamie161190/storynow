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STORYTOLD – AD STRATEGY &amp; CREATIVE PLAYBOOK</w:t>
      </w:r>
    </w:p>
    <w:p/>
    <w:p>
      <w:r>
        <w:t>CORE PRINCIPLE</w:t>
      </w:r>
    </w:p>
    <w:p/>
    <w:p>
      <w:r>
        <w:t>You are not making ads.</w:t>
      </w:r>
    </w:p>
    <w:p>
      <w:r>
        <w:t>You are capturing moments.</w:t>
      </w:r>
    </w:p>
    <w:p/>
    <w:p>
      <w:r>
        <w:t>The product is not the story.</w:t>
      </w:r>
    </w:p>
    <w:p>
      <w:r>
        <w:t>The product is the reaction when a child hears their name.</w:t>
      </w:r>
    </w:p>
    <w:p/>
    <w:p>
      <w:r>
        <w:t>Every ad must make the viewer feel like they are watching something real.</w:t>
      </w:r>
    </w:p>
    <w:p/>
    <w:p>
      <w:r>
        <w:t>---</w:t>
      </w:r>
    </w:p>
    <w:p/>
    <w:p>
      <w:r>
        <w:t>THE STRUCTURE OF ALL ADS</w:t>
      </w:r>
    </w:p>
    <w:p/>
    <w:p>
      <w:r>
        <w:t>1. Hook curiosity</w:t>
      </w:r>
    </w:p>
    <w:p>
      <w:r>
        <w:t>“They don’t know yet…”</w:t>
      </w:r>
    </w:p>
    <w:p/>
    <w:p>
      <w:r>
        <w:t>2. Show listening</w:t>
      </w:r>
    </w:p>
    <w:p>
      <w:r>
        <w:t>No explanation, just press play</w:t>
      </w:r>
    </w:p>
    <w:p/>
    <w:p>
      <w:r>
        <w:t>3. Capture reaction</w:t>
      </w:r>
    </w:p>
    <w:p>
      <w:r>
        <w:t>This is the product</w:t>
      </w:r>
    </w:p>
    <w:p/>
    <w:p>
      <w:r>
        <w:t>4. Soft CTA</w:t>
      </w:r>
    </w:p>
    <w:p>
      <w:r>
        <w:t>“Let them hear it”</w:t>
      </w:r>
    </w:p>
    <w:p/>
    <w:p>
      <w:r>
        <w:t>---</w:t>
      </w:r>
    </w:p>
    <w:p/>
    <w:p>
      <w:r>
        <w:t>FOUNDATION: CHASE IS THE BRAND</w:t>
      </w:r>
    </w:p>
    <w:p/>
    <w:p>
      <w:r>
        <w:t>Chase is not just a child in the ads.</w:t>
      </w:r>
    </w:p>
    <w:p>
      <w:r>
        <w:t>Chase is the origin of the product.</w:t>
      </w:r>
    </w:p>
    <w:p/>
    <w:p>
      <w:r>
        <w:t>All early ads should be built around:</w:t>
      </w:r>
    </w:p>
    <w:p>
      <w:r>
        <w:t>- Chase</w:t>
      </w:r>
    </w:p>
    <w:p>
      <w:r>
        <w:t>- His reactions</w:t>
      </w:r>
    </w:p>
    <w:p>
      <w:r>
        <w:t>- His relationship with his dad</w:t>
      </w:r>
    </w:p>
    <w:p/>
    <w:p>
      <w:r>
        <w:t>80 percent of ads should be Chase-led.</w:t>
      </w:r>
    </w:p>
    <w:p/>
    <w:p>
      <w:r>
        <w:t>---</w:t>
      </w:r>
    </w:p>
    <w:p/>
    <w:p>
      <w:r>
        <w:t>AD 1: FOUNDER STORY</w:t>
      </w:r>
    </w:p>
    <w:p/>
    <w:p>
      <w:r>
        <w:t>Hook:</w:t>
      </w:r>
    </w:p>
    <w:p>
      <w:r>
        <w:t>“I built this because of something my son said to me…”</w:t>
      </w:r>
    </w:p>
    <w:p/>
    <w:p>
      <w:r>
        <w:t>Structure:</w:t>
      </w:r>
    </w:p>
    <w:p>
      <w:r>
        <w:t>- Dad talking selfie style</w:t>
      </w:r>
    </w:p>
    <w:p>
      <w:r>
        <w:t>- Cut to Chase listening</w:t>
      </w:r>
    </w:p>
    <w:p>
      <w:r>
        <w:t>- Capture reaction moment</w:t>
      </w:r>
    </w:p>
    <w:p/>
    <w:p>
      <w:r>
        <w:t>Text:</w:t>
      </w:r>
    </w:p>
    <w:p>
      <w:r>
        <w:t>“I built this for my son”</w:t>
      </w:r>
    </w:p>
    <w:p>
      <w:r>
        <w:t>“He didn’t know the story was about him…”</w:t>
      </w:r>
    </w:p>
    <w:p/>
    <w:p>
      <w:r>
        <w:t>CTA:</w:t>
      </w:r>
    </w:p>
    <w:p>
      <w:r>
        <w:t>“Let them hear it”</w:t>
      </w:r>
    </w:p>
    <w:p/>
    <w:p>
      <w:r>
        <w:t>Why it works:</w:t>
      </w:r>
    </w:p>
    <w:p>
      <w:r>
        <w:t>Builds trust and removes the feeling of a product.</w:t>
      </w:r>
    </w:p>
    <w:p/>
    <w:p>
      <w:r>
        <w:t>---</w:t>
      </w:r>
    </w:p>
    <w:p/>
    <w:p>
      <w:r>
        <w:t>AD 2: CAR LISTEN (FIRST TIME)</w:t>
      </w:r>
    </w:p>
    <w:p/>
    <w:p>
      <w:r>
        <w:t>Hook:</w:t>
      </w:r>
    </w:p>
    <w:p>
      <w:r>
        <w:t>“He doesn’t know the story is about him yet…”</w:t>
      </w:r>
    </w:p>
    <w:p/>
    <w:p>
      <w:r>
        <w:t>Setup:</w:t>
      </w:r>
    </w:p>
    <w:p>
      <w:r>
        <w:t>Dad driving, child in the back seat, audio through speakers</w:t>
      </w:r>
    </w:p>
    <w:p/>
    <w:p>
      <w:r>
        <w:t>Shots:</w:t>
      </w:r>
    </w:p>
    <w:p>
      <w:r>
        <w:t>- Front seat facing back</w:t>
      </w:r>
    </w:p>
    <w:p>
      <w:r>
        <w:t>- Story playing</w:t>
      </w:r>
    </w:p>
    <w:p>
      <w:r>
        <w:t>- Name hits</w:t>
      </w:r>
    </w:p>
    <w:p>
      <w:r>
        <w:t>- Reaction</w:t>
      </w:r>
    </w:p>
    <w:p/>
    <w:p>
      <w:r>
        <w:t>Rules:</w:t>
      </w:r>
    </w:p>
    <w:p>
      <w:r>
        <w:t>Do not cut the moment</w:t>
      </w:r>
    </w:p>
    <w:p>
      <w:r>
        <w:t>Do not talk</w:t>
      </w:r>
    </w:p>
    <w:p/>
    <w:p>
      <w:r>
        <w:t>Why it works:</w:t>
      </w:r>
    </w:p>
    <w:p>
      <w:r>
        <w:t>Feels natural and relatable.</w:t>
      </w:r>
    </w:p>
    <w:p/>
    <w:p>
      <w:r>
        <w:t>---</w:t>
      </w:r>
    </w:p>
    <w:p/>
    <w:p>
      <w:r>
        <w:t>AD 3: DAD IS THE VILLAIN</w:t>
      </w:r>
    </w:p>
    <w:p/>
    <w:p>
      <w:r>
        <w:t>Hook:</w:t>
      </w:r>
    </w:p>
    <w:p>
      <w:r>
        <w:t>“I made myself the villain in my son’s story…”</w:t>
      </w:r>
    </w:p>
    <w:p/>
    <w:p>
      <w:r>
        <w:t>Shots:</w:t>
      </w:r>
    </w:p>
    <w:p>
      <w:r>
        <w:t>- Dad introducing idea</w:t>
      </w:r>
    </w:p>
    <w:p>
      <w:r>
        <w:t>- Child listening</w:t>
      </w:r>
    </w:p>
    <w:p>
      <w:r>
        <w:t>- Reveal moment</w:t>
      </w:r>
    </w:p>
    <w:p>
      <w:r>
        <w:t>- Reaction</w:t>
      </w:r>
    </w:p>
    <w:p/>
    <w:p>
      <w:r>
        <w:t>Text:</w:t>
      </w:r>
    </w:p>
    <w:p>
      <w:r>
        <w:t>“His face when he heard this…”</w:t>
      </w:r>
    </w:p>
    <w:p/>
    <w:p>
      <w:r>
        <w:t>Why it works:</w:t>
      </w:r>
    </w:p>
    <w:p>
      <w:r>
        <w:t>Humour plus emotion.</w:t>
      </w:r>
    </w:p>
    <w:p/>
    <w:p>
      <w:r>
        <w:t>---</w:t>
      </w:r>
    </w:p>
    <w:p/>
    <w:p>
      <w:r>
        <w:t>AD 4: SIBLING REACTION</w:t>
      </w:r>
    </w:p>
    <w:p/>
    <w:p>
      <w:r>
        <w:t>Hook:</w:t>
      </w:r>
    </w:p>
    <w:p>
      <w:r>
        <w:t>“Put both my kids in the same story…”</w:t>
      </w:r>
    </w:p>
    <w:p/>
    <w:p>
      <w:r>
        <w:t>Shots:</w:t>
      </w:r>
    </w:p>
    <w:p>
      <w:r>
        <w:t>- Both children together</w:t>
      </w:r>
    </w:p>
    <w:p>
      <w:r>
        <w:t>- First reaction</w:t>
      </w:r>
    </w:p>
    <w:p>
      <w:r>
        <w:t>- Second reaction (important)</w:t>
      </w:r>
    </w:p>
    <w:p>
      <w:r>
        <w:t>- Shared moment</w:t>
      </w:r>
    </w:p>
    <w:p/>
    <w:p>
      <w:r>
        <w:t>Text:</w:t>
      </w:r>
    </w:p>
    <w:p>
      <w:r>
        <w:t>“Wait for the second one…”</w:t>
      </w:r>
    </w:p>
    <w:p/>
    <w:p>
      <w:r>
        <w:t>Why it works:</w:t>
      </w:r>
    </w:p>
    <w:p>
      <w:r>
        <w:t>Layered emotional payoff.</w:t>
      </w:r>
    </w:p>
    <w:p/>
    <w:p>
      <w:r>
        <w:t>---</w:t>
      </w:r>
    </w:p>
    <w:p/>
    <w:p>
      <w:r>
        <w:t>AD 5: CHASE SOLO</w:t>
      </w:r>
    </w:p>
    <w:p/>
    <w:p>
      <w:r>
        <w:t>Hook:</w:t>
      </w:r>
    </w:p>
    <w:p>
      <w:r>
        <w:t>“Made my son the hero of his own story…”</w:t>
      </w:r>
    </w:p>
    <w:p/>
    <w:p>
      <w:r>
        <w:t>Shots:</w:t>
      </w:r>
    </w:p>
    <w:p>
      <w:r>
        <w:t>- Wide shot</w:t>
      </w:r>
    </w:p>
    <w:p>
      <w:r>
        <w:t>- Listening moment</w:t>
      </w:r>
    </w:p>
    <w:p>
      <w:r>
        <w:t>- Reaction</w:t>
      </w:r>
    </w:p>
    <w:p>
      <w:r>
        <w:t>- Focus</w:t>
      </w:r>
    </w:p>
    <w:p/>
    <w:p>
      <w:r>
        <w:t>Text:</w:t>
      </w:r>
    </w:p>
    <w:p>
      <w:r>
        <w:t>“He’s listening to himself…”</w:t>
      </w:r>
    </w:p>
    <w:p/>
    <w:p>
      <w:r>
        <w:t>Why it works:</w:t>
      </w:r>
    </w:p>
    <w:p>
      <w:r>
        <w:t>Quiet, powerful, real.</w:t>
      </w:r>
    </w:p>
    <w:p/>
    <w:p>
      <w:r>
        <w:t>---</w:t>
      </w:r>
    </w:p>
    <w:p/>
    <w:p>
      <w:r>
        <w:t>AD 6: BEDTIME MOMENT</w:t>
      </w:r>
    </w:p>
    <w:p/>
    <w:p>
      <w:r>
        <w:t>Hook:</w:t>
      </w:r>
    </w:p>
    <w:p>
      <w:r>
        <w:t>“Bedtime just changed…”</w:t>
      </w:r>
    </w:p>
    <w:p/>
    <w:p>
      <w:r>
        <w:t>Setup:</w:t>
      </w:r>
    </w:p>
    <w:p>
      <w:r>
        <w:t>Warm lighting, calm environment</w:t>
      </w:r>
    </w:p>
    <w:p/>
    <w:p>
      <w:r>
        <w:t>Shots:</w:t>
      </w:r>
    </w:p>
    <w:p>
      <w:r>
        <w:t>- Child lying down</w:t>
      </w:r>
    </w:p>
    <w:p>
      <w:r>
        <w:t>- Close-up</w:t>
      </w:r>
    </w:p>
    <w:p>
      <w:r>
        <w:t>- Reaction</w:t>
      </w:r>
    </w:p>
    <w:p/>
    <w:p>
      <w:r>
        <w:t>Why it works:</w:t>
      </w:r>
    </w:p>
    <w:p>
      <w:r>
        <w:t>Parents imagine using it immediately.</w:t>
      </w:r>
    </w:p>
    <w:p/>
    <w:p>
      <w:r>
        <w:t>---</w:t>
      </w:r>
    </w:p>
    <w:p/>
    <w:p>
      <w:r>
        <w:t>AD 7: GRANDAD MOMENT</w:t>
      </w:r>
    </w:p>
    <w:p/>
    <w:p>
      <w:r>
        <w:t>Hook:</w:t>
      </w:r>
    </w:p>
    <w:p>
      <w:r>
        <w:t>“My dad listened to this with him…”</w:t>
      </w:r>
    </w:p>
    <w:p/>
    <w:p>
      <w:r>
        <w:t>Shots:</w:t>
      </w:r>
    </w:p>
    <w:p>
      <w:r>
        <w:t>- Grandad and child together</w:t>
      </w:r>
    </w:p>
    <w:p>
      <w:r>
        <w:t>- Listening</w:t>
      </w:r>
    </w:p>
    <w:p>
      <w:r>
        <w:t>- Subtle reactions</w:t>
      </w:r>
    </w:p>
    <w:p/>
    <w:p>
      <w:r>
        <w:t>Text:</w:t>
      </w:r>
    </w:p>
    <w:p>
      <w:r>
        <w:t>“This is what they’ll remember”</w:t>
      </w:r>
    </w:p>
    <w:p/>
    <w:p>
      <w:r>
        <w:t>Why it works:</w:t>
      </w:r>
    </w:p>
    <w:p>
      <w:r>
        <w:t>Multi-generational emotional pull.</w:t>
      </w:r>
    </w:p>
    <w:p/>
    <w:p>
      <w:r>
        <w:t>---</w:t>
      </w:r>
    </w:p>
    <w:p/>
    <w:p>
      <w:r>
        <w:t>AD 8: GIFT / UNBOXING</w:t>
      </w:r>
    </w:p>
    <w:p/>
    <w:p>
      <w:r>
        <w:t>Hook:</w:t>
      </w:r>
    </w:p>
    <w:p>
      <w:r>
        <w:t>“Sent this instead of a toy…”</w:t>
      </w:r>
    </w:p>
    <w:p/>
    <w:p>
      <w:r>
        <w:t>Shots:</w:t>
      </w:r>
    </w:p>
    <w:p>
      <w:r>
        <w:t>- Phone showing message</w:t>
      </w:r>
    </w:p>
    <w:p>
      <w:r>
        <w:t>- Child presses play</w:t>
      </w:r>
    </w:p>
    <w:p>
      <w:r>
        <w:t>- Reaction</w:t>
      </w:r>
    </w:p>
    <w:p/>
    <w:p>
      <w:r>
        <w:t>Text:</w:t>
      </w:r>
    </w:p>
    <w:p>
      <w:r>
        <w:t>“Best gift I’ve found”</w:t>
      </w:r>
    </w:p>
    <w:p/>
    <w:p>
      <w:r>
        <w:t>Why it works:</w:t>
      </w:r>
    </w:p>
    <w:p>
      <w:r>
        <w:t>Solves a real problem.</w:t>
      </w:r>
    </w:p>
    <w:p/>
    <w:p>
      <w:r>
        <w:t>---</w:t>
      </w:r>
    </w:p>
    <w:p/>
    <w:p>
      <w:r>
        <w:t>AD 9: COUSINS IN A ROOM</w:t>
      </w:r>
    </w:p>
    <w:p/>
    <w:p>
      <w:r>
        <w:t>Hook:</w:t>
      </w:r>
    </w:p>
    <w:p>
      <w:r>
        <w:t>“They thought it was just a story…”</w:t>
      </w:r>
    </w:p>
    <w:p/>
    <w:p>
      <w:r>
        <w:t>Shots:</w:t>
      </w:r>
    </w:p>
    <w:p>
      <w:r>
        <w:t>- Two children casually sitting</w:t>
      </w:r>
    </w:p>
    <w:p>
      <w:r>
        <w:t>- First reaction</w:t>
      </w:r>
    </w:p>
    <w:p>
      <w:r>
        <w:t>- Second reaction</w:t>
      </w:r>
    </w:p>
    <w:p/>
    <w:p>
      <w:r>
        <w:t>Text:</w:t>
      </w:r>
    </w:p>
    <w:p>
      <w:r>
        <w:t>“Wait for the second one…”</w:t>
      </w:r>
    </w:p>
    <w:p/>
    <w:p>
      <w:r>
        <w:t>Why it works:</w:t>
      </w:r>
    </w:p>
    <w:p>
      <w:r>
        <w:t>Escalation keeps attention.</w:t>
      </w:r>
    </w:p>
    <w:p/>
    <w:p>
      <w:r>
        <w:t>---</w:t>
      </w:r>
    </w:p>
    <w:p/>
    <w:p>
      <w:r>
        <w:t>AD 10: CLOSE-UP REACTION</w:t>
      </w:r>
    </w:p>
    <w:p/>
    <w:p>
      <w:r>
        <w:t>Hook:</w:t>
      </w:r>
    </w:p>
    <w:p>
      <w:r>
        <w:t>“Watch his face when he hears it…”</w:t>
      </w:r>
    </w:p>
    <w:p/>
    <w:p>
      <w:r>
        <w:t>Shots:</w:t>
      </w:r>
    </w:p>
    <w:p>
      <w:r>
        <w:t>- Close-up before</w:t>
      </w:r>
    </w:p>
    <w:p>
      <w:r>
        <w:t>- Name moment</w:t>
      </w:r>
    </w:p>
    <w:p>
      <w:r>
        <w:t>- Reaction</w:t>
      </w:r>
    </w:p>
    <w:p/>
    <w:p>
      <w:r>
        <w:t>Why it works:</w:t>
      </w:r>
    </w:p>
    <w:p>
      <w:r>
        <w:t>Simple and hypnotic.</w:t>
      </w:r>
    </w:p>
    <w:p/>
    <w:p>
      <w:r>
        <w:t>---</w:t>
      </w:r>
    </w:p>
    <w:p/>
    <w:p>
      <w:r>
        <w:t>RULES FOR ALL ADS</w:t>
      </w:r>
    </w:p>
    <w:p/>
    <w:p>
      <w:r>
        <w:t>Do:</w:t>
      </w:r>
    </w:p>
    <w:p>
      <w:r>
        <w:t>- Capture real reactions</w:t>
      </w:r>
    </w:p>
    <w:p>
      <w:r>
        <w:t>- Keep it natural</w:t>
      </w:r>
    </w:p>
    <w:p>
      <w:r>
        <w:t>- Use real environments</w:t>
      </w:r>
    </w:p>
    <w:p>
      <w:r>
        <w:t>- Let the audio do the work</w:t>
      </w:r>
    </w:p>
    <w:p/>
    <w:p>
      <w:r>
        <w:t>Do not:</w:t>
      </w:r>
    </w:p>
    <w:p>
      <w:r>
        <w:t>- Script reactions</w:t>
      </w:r>
    </w:p>
    <w:p>
      <w:r>
        <w:t>- Explain the product</w:t>
      </w:r>
    </w:p>
    <w:p>
      <w:r>
        <w:t>- Add background music</w:t>
      </w:r>
    </w:p>
    <w:p>
      <w:r>
        <w:t>- Over-edit</w:t>
      </w:r>
    </w:p>
    <w:p/>
    <w:p>
      <w:r>
        <w:t>---</w:t>
      </w:r>
    </w:p>
    <w:p/>
    <w:p>
      <w:r>
        <w:t>CAMPAIGN STRUCTURE</w:t>
      </w:r>
    </w:p>
    <w:p/>
    <w:p>
      <w:r>
        <w:t>Campaign 1: Chase Core</w:t>
      </w:r>
    </w:p>
    <w:p>
      <w:r>
        <w:t>- Founder story</w:t>
      </w:r>
    </w:p>
    <w:p>
      <w:r>
        <w:t>- Car moment</w:t>
      </w:r>
    </w:p>
    <w:p>
      <w:r>
        <w:t>- Villain</w:t>
      </w:r>
    </w:p>
    <w:p>
      <w:r>
        <w:t>- Sibling</w:t>
      </w:r>
    </w:p>
    <w:p>
      <w:r>
        <w:t>- Solo</w:t>
      </w:r>
    </w:p>
    <w:p/>
    <w:p>
      <w:r>
        <w:t>Campaign 2: Proof</w:t>
      </w:r>
    </w:p>
    <w:p>
      <w:r>
        <w:t>- Grandad</w:t>
      </w:r>
    </w:p>
    <w:p>
      <w:r>
        <w:t>- Cousins</w:t>
      </w:r>
    </w:p>
    <w:p>
      <w:r>
        <w:t>- Gift</w:t>
      </w:r>
    </w:p>
    <w:p/>
    <w:p>
      <w:r>
        <w:t>Campaign 3: Scale</w:t>
      </w:r>
    </w:p>
    <w:p>
      <w:r>
        <w:t>- Creators</w:t>
      </w:r>
    </w:p>
    <w:p>
      <w:r>
        <w:t>- UGC</w:t>
      </w:r>
    </w:p>
    <w:p>
      <w:r>
        <w:t>- Variations</w:t>
      </w:r>
    </w:p>
    <w:p/>
    <w:p>
      <w:r>
        <w:t>---</w:t>
      </w:r>
    </w:p>
    <w:p/>
    <w:p>
      <w:r>
        <w:t>FINAL POSITIONING</w:t>
      </w:r>
    </w:p>
    <w:p/>
    <w:p>
      <w:r>
        <w:t>You are not selling stories.</w:t>
      </w:r>
    </w:p>
    <w:p/>
    <w:p>
      <w:r>
        <w:t>You are selling:</w:t>
      </w:r>
    </w:p>
    <w:p>
      <w:r>
        <w:t>“The moment it clicks”</w:t>
      </w:r>
    </w:p>
    <w:p/>
    <w:p>
      <w:r>
        <w:t>Everything should lead to:</w:t>
      </w:r>
    </w:p>
    <w:p>
      <w:r>
        <w:t>“Press play”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